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JP" w:hAnsi="Noto Sans CJK JP" w:eastAsia="Noto Sans CJK JP"/>
          <w:b/>
          <w:sz w:val="50"/>
        </w:rPr>
        <w:t>デジタル目安箱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操作マニュアル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sz w:val="24"/>
        </w:rPr>
        <w:t>一般ユーザー／管理者向け</w:t>
      </w:r>
    </w:p>
    <w:p>
      <w:pPr>
        <w:spacing w:before="840"/>
        <w:jc w:val="center"/>
      </w:pPr>
      <w:r>
        <w:rPr>
          <w:rFonts w:ascii="Noto Sans CJK JP" w:hAnsi="Noto Sans CJK JP" w:eastAsia="Noto Sans CJK JP"/>
          <w:sz w:val="21"/>
        </w:rPr>
        <w:t>対象：現行PoC版（2026年10月5日更新）</w:t>
      </w:r>
    </w:p>
    <w:p>
      <w:pPr>
        <w:jc w:val="center"/>
      </w:pPr>
      <w:r>
        <w:rPr>
          <w:rFonts w:ascii="Noto Sans CJK JP" w:hAnsi="Noto Sans CJK JP" w:eastAsia="Noto Sans CJK JP"/>
          <w:sz w:val="21"/>
        </w:rPr>
        <w:t>一般ユーザーURL：https://digital-suggestion-box.kyuu0512.workers.dev/#/</w:t>
        <w:br/>
        <w:t>管理者URL：https://digital-suggestion-box.kyuu0512.workers.dev/#/admin</w:t>
      </w:r>
    </w:p>
    <w:p>
      <w:pPr>
        <w:spacing w:before="720"/>
      </w:pPr>
      <w:r>
        <w:rPr>
          <w:rFonts w:ascii="Noto Sans CJK JP" w:hAnsi="Noto Sans CJK JP" w:eastAsia="Noto Sans CJK JP"/>
          <w:b/>
          <w:sz w:val="22"/>
        </w:rPr>
        <w:t>本マニュアルの範囲</w:t>
      </w:r>
    </w:p>
    <w:p>
      <w:r>
        <w:rPr>
          <w:rFonts w:ascii="Noto Sans CJK JP" w:hAnsi="Noto Sans CJK JP" w:eastAsia="Noto Sans CJK JP"/>
          <w:sz w:val="20"/>
        </w:rPr>
        <w:t>現在のPoC仕様を対象にしています。一般ユーザー画面と管理者画面は分離済みで、管理者画面では投稿のステータス変更、回答入力、投稿削除を行えます。管理者認証・権限制御は未実装です。</w:t>
      </w:r>
    </w:p>
    <w:p>
      <w:r>
        <w:br w:type="page"/>
      </w:r>
    </w:p>
    <w:p>
      <w:pPr>
        <w:pStyle w:val="Heading1"/>
      </w:pPr>
      <w:r>
        <w:t>1. デジタル目安箱について</w:t>
      </w:r>
    </w:p>
    <w:p>
      <w:r>
        <w:rPr>
          <w:rFonts w:ascii="Noto Sans CJK JP" w:hAnsi="Noto Sans CJK JP" w:eastAsia="Noto Sans CJK JP"/>
          <w:sz w:val="21"/>
        </w:rPr>
        <w:t>社内の困りごと、改善アイデア、相談などを気軽に投稿し、投稿内容や対応状況を確認できるPoCです。</w:t>
      </w:r>
    </w:p>
    <w:p>
      <w:pPr>
        <w:pStyle w:val="Heading2"/>
      </w:pPr>
      <w:r>
        <w:t>主な画面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画面</w:t>
            </w:r>
          </w:p>
        </w:tc>
        <w:tc>
          <w:tcPr>
            <w:tcW w:type="dxa" w:w="3324"/>
            <w:shd w:fill="E8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パス</w:t>
            </w:r>
          </w:p>
        </w:tc>
        <w:tc>
          <w:tcPr>
            <w:tcW w:type="dxa" w:w="3324"/>
            <w:shd w:fill="E8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主な用途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トップ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/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概要、サマリー、各画面への入口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投稿フォーム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/post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新しい投稿の作成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投稿一覧・詳細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/list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投稿一覧、絞り込み、詳細確認、共感</w:t>
            </w:r>
          </w:p>
        </w:tc>
      </w:tr>
      <w:tr>
        <w:tc>
          <w:tcPr>
            <w:tcW w:type="dxa" w:w="3324"/>
          </w:tcPr>
          <w:p>
            <w:r>
              <w:t>管理者画面</w:t>
            </w:r>
          </w:p>
        </w:tc>
        <w:tc>
          <w:tcPr>
            <w:tcW w:type="dxa" w:w="3324"/>
          </w:tcPr>
          <w:p>
            <w:r>
              <w:t>/admin</w:t>
            </w:r>
          </w:p>
        </w:tc>
        <w:tc>
          <w:tcPr>
            <w:tcW w:type="dxa" w:w="3324"/>
          </w:tcPr>
          <w:p>
            <w:r>
              <w:t>投稿管理、対応状況変更、回答入力、投稿削除</w:t>
            </w:r>
          </w:p>
        </w:tc>
      </w:tr>
    </w:tbl>
    <w:p>
      <w:pPr>
        <w:pStyle w:val="Heading1"/>
      </w:pPr>
      <w:r>
        <w:t>2. アクセス方法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1. ブラウザを開く</w:t>
      </w:r>
      <w:r>
        <w:rPr>
          <w:rFonts w:ascii="Noto Sans CJK JP" w:hAnsi="Noto Sans CJK JP" w:eastAsia="Noto Sans CJK JP"/>
          <w:sz w:val="21"/>
        </w:rPr>
        <w:br/>
        <w:t>Chrome / Edge などのWebブラウザを開きます。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2. 公開URLへアクセス</w:t>
        <w:br/>
        <w:t>一般ユーザーは https://digital-suggestion-box.kyuu0512.workers.dev/#/ を開きます。</w:t>
      </w:r>
      <w:r>
        <w:rPr>
          <w:rFonts w:ascii="Noto Sans CJK JP" w:hAnsi="Noto Sans CJK JP" w:eastAsia="Noto Sans CJK JP"/>
          <w:sz w:val="21"/>
        </w:rPr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3. トップ画面を確認</w:t>
        <w:br/>
        <w:t>「投稿する」「みんなの投稿を見る」「自分の投稿を見る」から各機能へ移動できます。管理者はトップの「管理者画面」から管理画面へ移動します。</w:t>
      </w:r>
      <w:r>
        <w:rPr>
          <w:rFonts w:ascii="Noto Sans CJK JP" w:hAnsi="Noto Sans CJK JP" w:eastAsia="Noto Sans CJK JP"/>
          <w:sz w:val="21"/>
        </w:rPr>
      </w:r>
    </w:p>
    <w:p>
      <w:pPr>
        <w:pStyle w:val="Heading1"/>
      </w:pPr>
      <w:r>
        <w:t>3. 一般ユーザー向け操作</w:t>
      </w:r>
    </w:p>
    <w:p>
      <w:pPr>
        <w:pStyle w:val="Heading2"/>
      </w:pPr>
      <w:r>
        <w:t>3-1. 投稿する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1. 「投稿する」を開く</w:t>
      </w:r>
      <w:r>
        <w:rPr>
          <w:rFonts w:ascii="Noto Sans CJK JP" w:hAnsi="Noto Sans CJK JP" w:eastAsia="Noto Sans CJK JP"/>
          <w:sz w:val="21"/>
        </w:rPr>
        <w:br/>
        <w:t>トップ画面から投稿フォームへ移動します。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2. 投稿内容を入力</w:t>
      </w:r>
      <w:r>
        <w:rPr>
          <w:rFonts w:ascii="Noto Sans CJK JP" w:hAnsi="Noto Sans CJK JP" w:eastAsia="Noto Sans CJK JP"/>
          <w:sz w:val="21"/>
        </w:rPr>
        <w:br/>
        <w:t>カテゴリ、匿名／記名、タイトル、本文を入力します。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3. 内容を確認して送信</w:t>
      </w:r>
      <w:r>
        <w:rPr>
          <w:rFonts w:ascii="Noto Sans CJK JP" w:hAnsi="Noto Sans CJK JP" w:eastAsia="Noto Sans CJK JP"/>
          <w:sz w:val="21"/>
        </w:rPr>
        <w:br/>
        <w:t>入力内容を確認し、送信します。送信後は投稿一覧で確認できます。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匿名投稿の場合、投稿者名を表示しない運用です。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添付ファイルの選択UIはありますが、現行PoCでは添付保存は対象外です。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下書き保存は別領域へ保存しますが、画面を開き直した際の自動復元は未実装です。</w:t>
      </w:r>
    </w:p>
    <w:p>
      <w:pPr>
        <w:pStyle w:val="Heading2"/>
      </w:pPr>
      <w:r>
        <w:t>3-2. 投稿一覧を見る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1. 「みんなの投稿を見る」を開く</w:t>
      </w:r>
      <w:r>
        <w:rPr>
          <w:rFonts w:ascii="Noto Sans CJK JP" w:hAnsi="Noto Sans CJK JP" w:eastAsia="Noto Sans CJK JP"/>
          <w:sz w:val="21"/>
        </w:rPr>
        <w:br/>
        <w:t>投稿一覧画面へ移動します。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2. 投稿を確認</w:t>
      </w:r>
      <w:r>
        <w:rPr>
          <w:rFonts w:ascii="Noto Sans CJK JP" w:hAnsi="Noto Sans CJK JP" w:eastAsia="Noto Sans CJK JP"/>
          <w:sz w:val="21"/>
        </w:rPr>
        <w:br/>
        <w:t>カード形式で投稿内容、カテゴリ、対応状況などを確認します。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3. 必要に応じて絞り込む</w:t>
      </w:r>
      <w:r>
        <w:rPr>
          <w:rFonts w:ascii="Noto Sans CJK JP" w:hAnsi="Noto Sans CJK JP" w:eastAsia="Noto Sans CJK JP"/>
          <w:sz w:val="21"/>
        </w:rPr>
        <w:br/>
        <w:t>画面上のフィルタを使って対象を絞り込みます。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4. 詳細を開く</w:t>
      </w:r>
      <w:r>
        <w:rPr>
          <w:rFonts w:ascii="Noto Sans CJK JP" w:hAnsi="Noto Sans CJK JP" w:eastAsia="Noto Sans CJK JP"/>
          <w:sz w:val="21"/>
        </w:rPr>
        <w:br/>
        <w:t>対象投稿を選び、詳細内容を確認します。</w:t>
      </w:r>
    </w:p>
    <w:p>
      <w:pPr>
        <w:pStyle w:val="Heading2"/>
      </w:pPr>
      <w:r>
        <w:t>3-3. 共感する</w:t>
      </w:r>
    </w:p>
    <w:p>
      <w:r>
        <w:rPr>
          <w:rFonts w:ascii="Noto Sans CJK JP" w:hAnsi="Noto Sans CJK JP" w:eastAsia="Noto Sans CJK JP"/>
          <w:sz w:val="21"/>
        </w:rPr>
        <w:t>投稿詳細では、共感操作を行えます。現行PoCでは共感情報はメモリ上の状態として扱われ、リロード後に保持されない場合があります。</w:t>
      </w:r>
    </w:p>
    <w:p>
      <w:pPr>
        <w:pStyle w:val="Heading2"/>
      </w:pPr>
      <w:r>
        <w:t>3-4. 自分の投稿を見る</w:t>
      </w:r>
    </w:p>
    <w:p>
      <w:r>
        <w:rPr>
          <w:rFonts w:ascii="Noto Sans CJK JP" w:hAnsi="Noto Sans CJK JP" w:eastAsia="Noto Sans CJK JP"/>
          <w:sz w:val="21"/>
        </w:rPr>
        <w:t>トップ画面の「自分の投稿を見る」から、自分の投稿として扱われる投稿に絞った一覧へ移動できます。現行PoCでは本格的なログイン認証ではなく、PoC用の判定です。</w:t>
      </w:r>
    </w:p>
    <w:p>
      <w:pPr>
        <w:pStyle w:val="Heading1"/>
      </w:pPr>
      <w:r>
        <w:t>4. 管理者向け操作</w:t>
      </w:r>
    </w:p>
    <w:p>
      <w:r>
        <w:rPr>
          <w:rFonts w:ascii="Noto Sans CJK JP" w:hAnsi="Noto Sans CJK JP" w:eastAsia="Noto Sans CJK JP"/>
          <w:sz w:val="21"/>
        </w:rPr>
        <w:t>管理操作は一般ユーザー向けの /list とは分離され、/admin にまとめられています。本格的な管理者認証・権限制御は未実装のPoCであり、管理者URLを知っている利用者は画面へアクセスできます。</w:t>
      </w:r>
    </w:p>
    <w:p>
      <w:pPr>
        <w:pStyle w:val="Heading2"/>
      </w:pPr>
      <w:r>
        <w:t>4-1. 管理者画面を開く</w:t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1. 管理者画面へ移動</w:t>
        <w:br/>
        <w:t>トップ画面の「管理者画面」を選択するか、https://digital-suggestion-box.kyuu0512.workers.dev/#/admin を開きます。</w:t>
      </w:r>
      <w:r>
        <w:rPr>
          <w:rFonts w:ascii="Noto Sans CJK JP" w:hAnsi="Noto Sans CJK JP" w:eastAsia="Noto Sans CJK JP"/>
          <w:sz w:val="21"/>
        </w:rPr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2. 投稿を選択</w:t>
        <w:br/>
        <w:t>管理対象の投稿を一覧から選び、詳細を確認します。</w:t>
      </w:r>
      <w:r>
        <w:rPr>
          <w:rFonts w:ascii="Noto Sans CJK JP" w:hAnsi="Noto Sans CJK JP" w:eastAsia="Noto Sans CJK JP"/>
          <w:sz w:val="21"/>
        </w:rPr>
      </w:r>
    </w:p>
    <w:p>
      <w:pPr>
        <w:spacing w:after="60"/>
      </w:pPr>
      <w:r>
        <w:rPr>
          <w:rFonts w:ascii="Noto Sans CJK JP" w:hAnsi="Noto Sans CJK JP" w:eastAsia="Noto Sans CJK JP"/>
          <w:b/>
          <w:sz w:val="22"/>
        </w:rPr>
        <w:t>3. 管理者操作を行う</w:t>
        <w:br/>
        <w:t>対応状況の変更、管理者回答の入力、投稿削除を行えます。</w:t>
      </w:r>
      <w:r>
        <w:rPr>
          <w:rFonts w:ascii="Noto Sans CJK JP" w:hAnsi="Noto Sans CJK JP" w:eastAsia="Noto Sans CJK JP"/>
          <w:sz w:val="21"/>
        </w:rPr>
      </w:r>
    </w:p>
    <w:p>
      <w:pPr>
        <w:pStyle w:val="Heading2"/>
      </w:pPr>
      <w:r>
        <w:t>4-2. 対応状況を変更する</w:t>
      </w:r>
    </w:p>
    <w:p>
      <w:r>
        <w:rPr>
          <w:rFonts w:ascii="Noto Sans CJK JP" w:hAnsi="Noto Sans CJK JP" w:eastAsia="Noto Sans CJK JP"/>
          <w:sz w:val="21"/>
        </w:rPr>
        <w:t>管理者画面では投稿の対応状況を変更できます。ただし現行PoCでは、この変更はメモリ上のみで保持されるため、ページを再読み込みすると初期状態へ戻る場合があります。</w:t>
      </w:r>
    </w:p>
    <w:p>
      <w:pPr>
        <w:pStyle w:val="Heading2"/>
      </w:pPr>
      <w:r>
        <w:t>4-3. 管理者回答を入力する</w:t>
      </w:r>
    </w:p>
    <w:p>
      <w:r>
        <w:rPr>
          <w:rFonts w:ascii="Noto Sans CJK JP" w:hAnsi="Noto Sans CJK JP" w:eastAsia="Noto Sans CJK JP"/>
          <w:sz w:val="21"/>
        </w:rPr>
        <w:t>管理者画面から回答を入力して保存できます。管理者回答も現行PoCではメモリ上のみで、ページを再読み込みすると保持されません。</w:t>
      </w:r>
    </w:p>
    <w:p>
      <w:pPr>
        <w:pStyle w:val="Heading2"/>
      </w:pPr>
      <w:r>
        <w:t>4-4. 投稿を削除する</w:t>
      </w:r>
    </w:p>
    <w:p>
      <w:r>
        <w:rPr>
          <w:rFonts w:ascii="Noto Sans CJK JP" w:hAnsi="Noto Sans CJK JP" w:eastAsia="Noto Sans CJK JP"/>
          <w:sz w:val="21"/>
        </w:rPr>
        <w:t>1. 削除する投稿を選択します。</w:t>
        <w:br/>
        <w:t>2. 投稿詳細の「投稿を削除」を押します。</w:t>
        <w:br/>
        <w:t>3. 確認ダイアログが表示されたら、内容を確認して削除を確定します。</w:t>
        <w:br/>
        <w:t>4. 削除に成功すると、その投稿は一覧から除外されます。キャンセルした場合は削除されません。</w:t>
        <w:br/>
        <w:t>※ 公開環境で削除を利用するには、Supabase側のDELETE権限設定が反映されている必要があります。</w:t>
      </w:r>
    </w:p>
    <w:p>
      <w:pPr>
        <w:pStyle w:val="Heading1"/>
      </w:pPr>
      <w:r>
        <w:t>5. 保存されるもの／保存されないもの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区分</w:t>
            </w:r>
          </w:p>
        </w:tc>
        <w:tc>
          <w:tcPr>
            <w:tcW w:type="dxa" w:w="4986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内容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保存対象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投稿作成、投稿一覧取得、投稿削除（DELETE権限設定が反映済みの環境）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現行PoCで非永続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共感、対応状況変更、管理者回答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対象外／未実装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本格認証、添付保存、管理者権限の完成</w:t>
            </w:r>
          </w:p>
        </w:tc>
      </w:tr>
    </w:tbl>
    <w:p>
      <w:pPr>
        <w:pStyle w:val="Heading1"/>
      </w:pPr>
      <w:r>
        <w:t>6. 利用時の注意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本システムはPoCです。本番システムとしての認証・権限管理は完成していません。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管理者画面は一般ユーザー画面とは分離されていますが、本格的な管理者認証はありません。管理者URLを知っている利用者は操作できるため、公開環境で機密情報を扱わないでください。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一般ユーザーへ共有する基本URLはCloudflare Workers版のトップ画面です。管理者URL（/#/admin）は必要なメンバーだけで共有してください。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ブラウザを再読み込みすると、共感・対応状況・管理者回答など、メモリ上だけの状態は戻る場合があります。投稿そのものは永続化対象です。</w:t>
      </w:r>
    </w:p>
    <w:p>
      <w:pPr>
        <w:pStyle w:val="Heading1"/>
      </w:pPr>
      <w:r>
        <w:t>7. よくある確認事項</w:t>
      </w:r>
    </w:p>
    <w:p>
      <w:pPr>
        <w:spacing w:after="140"/>
      </w:pPr>
      <w:r>
        <w:rPr>
          <w:rFonts w:ascii="Noto Sans CJK JP" w:hAnsi="Noto Sans CJK JP" w:eastAsia="Noto Sans CJK JP"/>
          <w:b/>
          <w:sz w:val="21"/>
        </w:rPr>
        <w:t>Q. 投稿した内容が見つからない</w:t>
      </w:r>
      <w:r>
        <w:rPr>
          <w:rFonts w:ascii="Noto Sans CJK JP" w:hAnsi="Noto Sans CJK JP" w:eastAsia="Noto Sans CJK JP"/>
          <w:sz w:val="21"/>
        </w:rPr>
        <w:br/>
        <w:t>A. 投稿一覧を開き、フィルタ条件を確認してください。必要に応じてページを再読み込みします。</w:t>
      </w:r>
    </w:p>
    <w:p>
      <w:pPr>
        <w:spacing w:after="140"/>
      </w:pPr>
      <w:r>
        <w:rPr>
          <w:rFonts w:ascii="Noto Sans CJK JP" w:hAnsi="Noto Sans CJK JP" w:eastAsia="Noto Sans CJK JP"/>
          <w:b/>
          <w:sz w:val="21"/>
        </w:rPr>
        <w:t>Q. 共感や対応状況、管理者回答が消えた</w:t>
        <w:br/>
        <w:t>A. 現行PoCでは、これらはメモリ上のみで、永続保存対象外です。</w:t>
      </w:r>
      <w:r>
        <w:rPr>
          <w:rFonts w:ascii="Noto Sans CJK JP" w:hAnsi="Noto Sans CJK JP" w:eastAsia="Noto Sans CJK JP"/>
          <w:sz w:val="21"/>
        </w:rPr>
      </w:r>
    </w:p>
    <w:p>
      <w:pPr>
        <w:spacing w:after="140"/>
      </w:pPr>
      <w:r>
        <w:rPr>
          <w:rFonts w:ascii="Noto Sans CJK JP" w:hAnsi="Noto Sans CJK JP" w:eastAsia="Noto Sans CJK JP"/>
          <w:b/>
          <w:sz w:val="21"/>
        </w:rPr>
        <w:t>Q. 管理者として投稿を削除したい</w:t>
        <w:br/>
        <w:t>A. /admin を開き、対象投稿の詳細から「投稿を削除」を押します。確認ダイアログで確定すると削除されます。</w:t>
      </w:r>
      <w:r>
        <w:rPr>
          <w:rFonts w:ascii="Noto Sans CJK JP" w:hAnsi="Noto Sans CJK JP" w:eastAsia="Noto Sans CJK JP"/>
          <w:sz w:val="21"/>
        </w:rPr>
      </w:r>
    </w:p>
    <w:p>
      <w:pPr>
        <w:spacing w:after="140"/>
      </w:pPr>
      <w:r>
        <w:rPr>
          <w:rFonts w:ascii="Noto Sans CJK JP" w:hAnsi="Noto Sans CJK JP" w:eastAsia="Noto Sans CJK JP"/>
          <w:b/>
          <w:sz w:val="21"/>
        </w:rPr>
        <w:t>Q. 公開先を共有したい</w:t>
        <w:br/>
        <w:t>A. 一般利用者には Cloudflare Workers のトップURLを共有してください。管理者には必要に応じて /#/admin のURLを共有します。</w:t>
      </w:r>
      <w:r>
        <w:rPr>
          <w:rFonts w:ascii="Noto Sans CJK JP" w:hAnsi="Noto Sans CJK JP" w:eastAsia="Noto Sans CJK JP"/>
          <w:sz w:val="21"/>
        </w:rPr>
      </w:r>
    </w:p>
    <w:p>
      <w:pPr>
        <w:pStyle w:val="Heading1"/>
      </w:pPr>
      <w:r>
        <w:t>8. 今後のマニュアル追記候補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ステータス変更・管理者回答を永続化した場合の操作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本格認証・管理者権限を導入した場合のログイン手順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管理者ごとの権限や操作履歴を導入した場合の手順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添付ファイル保存を実装した場合の操作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1"/>
        </w:rPr>
        <w:t>画面キャプチャを追加した詳細手順書化</w:t>
      </w:r>
    </w:p>
    <w:p>
      <w:pPr>
        <w:spacing w:before="360"/>
        <w:jc w:val="center"/>
      </w:pPr>
      <w:r>
        <w:rPr>
          <w:rFonts w:ascii="Noto Sans CJK JP" w:hAnsi="Noto Sans CJK JP" w:eastAsia="Noto Sans CJK JP"/>
          <w:b/>
          <w:sz w:val="20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7"/>
      </w:rPr>
      <w:t>現行PoC版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7"/>
      </w:rPr>
      <w:t>デジタル目安箱｜操作マニュアル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